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Анализ отзывов клиентов компании по продаже мебели</w:t>
      </w:r>
    </w:p>
    <w:p>
      <w:pPr>
        <w:pStyle w:val="Heading2"/>
      </w:pPr>
      <w:r>
        <w:t>Цель проекта</w:t>
      </w:r>
    </w:p>
    <w:p>
      <w:r>
        <w:t>Определить ключевые потребности и болевые точки клиентов на основе анализа текстовых отзывов и проверить пять бизнес-гипотез.</w:t>
      </w:r>
    </w:p>
    <w:p>
      <w:pPr>
        <w:pStyle w:val="Heading2"/>
      </w:pPr>
      <w:r>
        <w:t>Данные и воспроизводимость</w:t>
      </w:r>
    </w:p>
    <w:p>
      <w:r>
        <w:t>Входной файл: reviews_yandex_1.xlsx. После очистки и удаления дубликатов использовано 2183 отзывов; 1954 имеют дату, 229 — без даты.</w:t>
      </w:r>
    </w:p>
    <w:p>
      <w:r>
        <w:t>В репозитории оставлен один входной файл и один актуальный рассчитанный файл для BI. Все производные признаки рассчитываются скриптом analysis_reviews.py.</w:t>
      </w:r>
    </w:p>
    <w:p>
      <w:r>
        <w:t>Нормализация текста: pymorphy3 при наличии библиотеки; при отсутствии используется RussianStemmer как явно обозначенный fallback.</w:t>
      </w:r>
    </w:p>
    <w:p>
      <w:pPr>
        <w:pStyle w:val="Heading2"/>
      </w:pPr>
      <w:r>
        <w:t>Методика</w:t>
      </w:r>
    </w:p>
    <w:p>
      <w:pPr>
        <w:pStyle w:val="ListBullet"/>
      </w:pPr>
      <w:r>
        <w:t>Удаление пустых отзывов и оценок, удаление точных дубликатов текстов.</w:t>
      </w:r>
    </w:p>
    <w:p>
      <w:pPr>
        <w:pStyle w:val="ListBullet"/>
      </w:pPr>
      <w:r>
        <w:t>Категоризация по прозрачным словарям и регулярным выражениям.</w:t>
      </w:r>
    </w:p>
    <w:p>
      <w:pPr>
        <w:pStyle w:val="ListBullet"/>
      </w:pPr>
      <w:r>
        <w:t>Тональность по лексиконному индексу; интенсивность — абсолютное значение индекса.</w:t>
      </w:r>
    </w:p>
    <w:p>
      <w:pPr>
        <w:pStyle w:val="ListBullet"/>
      </w:pPr>
      <w:r>
        <w:t>Для сравнения групп используется критерий Манна—Уитни; для бинарных долей — χ²/биномиальный тест там, где это уместно.</w:t>
      </w:r>
    </w:p>
    <w:p>
      <w:pPr>
        <w:pStyle w:val="ListBullet"/>
      </w:pPr>
      <w:r>
        <w:t>YandexGPT подключён отдельным контуром валидации выборки и не заменяет воспроизводимые числовые расчёты.</w:t>
      </w:r>
    </w:p>
    <w:p>
      <w:pPr>
        <w:pStyle w:val="Heading2"/>
      </w:pPr>
      <w:r>
        <w:t>Проверка гипотез</w:t>
      </w:r>
    </w:p>
    <w:p>
      <w:r>
        <w:rPr>
          <w:b/>
        </w:rPr>
        <w:t>H1. Сервис vs качество в негативных</w:t>
      </w:r>
    </w:p>
    <w:p>
      <w:r>
        <w:t>Негативных отзывов: 450. Упоминаний сервиса: 179, качества: 112. p=2.71e-07. Вердикт: Подтверждена.</w:t>
      </w:r>
    </w:p>
    <w:p>
      <w:r>
        <w:rPr>
          <w:b/>
        </w:rPr>
        <w:t>H2. Скорость доставки и оценка</w:t>
      </w:r>
    </w:p>
    <w:p>
      <w:r>
        <w:t>Быстрая доставка: 72 отзывов, средняя оценка 4.92; проблемная: 35, средняя оценка 2.71. p=3.66e-14. Вердикт: Подтверждена по текстовому прокси.</w:t>
      </w:r>
    </w:p>
    <w:p>
      <w:r>
        <w:rPr>
          <w:b/>
        </w:rPr>
        <w:t>H3. Причина возвратов/претензий</w:t>
      </w:r>
    </w:p>
    <w:p>
      <w:r>
        <w:t>Отзывы с возвратом/претензией: 111. Причины: сервис — 73, качество — 54, доставка — 46, цена — 30, несоответствие описанию — 0. Лидирующая категория: Сервис. Вердикт: Не подтверждена.</w:t>
      </w:r>
    </w:p>
    <w:p>
      <w:r>
        <w:rPr>
          <w:b/>
        </w:rPr>
        <w:t>H4. Мягкая vs корпусная мебель</w:t>
      </w:r>
    </w:p>
    <w:p>
      <w:r>
        <w:t>Мягкая мебель: 292 отзывов, 39.9 слов в среднем; корпусная: 349, 42.6 слов. p=0.11. Вердикт: Не подтверждена.</w:t>
      </w:r>
    </w:p>
    <w:p>
      <w:r>
        <w:rPr>
          <w:b/>
        </w:rPr>
        <w:t>H5. Цена и подробность отзыва</w:t>
      </w:r>
    </w:p>
    <w:p>
      <w:r>
        <w:t>Проверить нельзя: в исходных данных нет числовой цены товара и надёжной связи отзыва с конкретным заказом. Вердикт: невозможно проверить.</w:t>
      </w:r>
    </w:p>
    <w:p>
      <w:pPr>
        <w:pStyle w:val="Heading2"/>
      </w:pPr>
      <w:r>
        <w:t>YandexGPT</w:t>
      </w:r>
    </w:p>
    <w:p>
      <w:r>
        <w:t>В коде реализован реальный вызов YandexGPT: при RUN_GPT=1 и наличии YANDEX_GPT_API_KEY и YANDEX_CLOUD_FOLDER_ID модель размечает детерминированную случайную выборку отзывов по категориям и тональности. Ответы сохраняются отдельно в outputs/gpt_validation_sample.csv. Секреты в репозиторий не помещаются.</w:t>
      </w:r>
    </w:p>
    <w:p>
      <w:pPr>
        <w:pStyle w:val="Heading2"/>
      </w:pPr>
      <w:r>
        <w:t>Основные выводы</w:t>
      </w:r>
    </w:p>
    <w:p>
      <w:pPr>
        <w:pStyle w:val="ListBullet"/>
      </w:pPr>
      <w:r>
        <w:t>Сервисная проблематика в текущей словарной разметке чаще встречается среди негативных отзывов, чем качество.</w:t>
      </w:r>
    </w:p>
    <w:p>
      <w:pPr>
        <w:pStyle w:val="ListBullet"/>
      </w:pPr>
      <w:r>
        <w:t>Текстовые признаки быстрой доставки связаны с заметно более высокой средней оценкой, но это не доказывает причинный эффект.</w:t>
      </w:r>
    </w:p>
    <w:p>
      <w:pPr>
        <w:pStyle w:val="ListBullet"/>
      </w:pPr>
      <w:r>
        <w:t>Несоответствие описанию не является лидирующей причиной внутри отзывов с возвратом/претензией.</w:t>
      </w:r>
    </w:p>
    <w:p>
      <w:pPr>
        <w:pStyle w:val="ListBullet"/>
      </w:pPr>
      <w:r>
        <w:t>Отзывы о корпусной мебели в текущей выборке немного длиннее отзывов о мягкой мебели.</w:t>
      </w:r>
    </w:p>
    <w:p>
      <w:pPr>
        <w:pStyle w:val="ListBullet"/>
      </w:pPr>
      <w:r>
        <w:t>Для полноценной проверки H5 нужны цена товара/заказа и идентификатор товара или заказа.</w:t>
      </w:r>
    </w:p>
    <w:p>
      <w:pPr>
        <w:pStyle w:val="Heading2"/>
      </w:pPr>
      <w:r>
        <w:t>Ограничения</w:t>
      </w:r>
    </w:p>
    <w:p>
      <w:pPr>
        <w:pStyle w:val="ListBullet"/>
      </w:pPr>
      <w:r>
        <w:t>Нет структурированных дат заказа и фактической доставки; H2 использует текстовый прокси.</w:t>
      </w:r>
    </w:p>
    <w:p>
      <w:pPr>
        <w:pStyle w:val="ListBullet"/>
      </w:pPr>
      <w:r>
        <w:t>Тематические категории могут пересекаться.</w:t>
      </w:r>
    </w:p>
    <w:p>
      <w:pPr>
        <w:pStyle w:val="ListBullet"/>
      </w:pPr>
      <w:r>
        <w:t>Тональность в основной таблице является лексиконной, а YandexGPT используется как отдельная проверка выборки.</w:t>
      </w:r>
    </w:p>
    <w:p>
      <w:pPr>
        <w:pStyle w:val="ListBullet"/>
      </w:pPr>
      <w:r>
        <w:t>Для H5 отсутствует числовая цена.</w:t>
      </w:r>
    </w:p>
    <w:p>
      <w:pPr>
        <w:pStyle w:val="Heading2"/>
      </w:pPr>
      <w:r>
        <w:t>Файлы проекта</w:t>
      </w:r>
    </w:p>
    <w:p>
      <w:pPr>
        <w:pStyle w:val="ListBullet"/>
      </w:pPr>
      <w:r>
        <w:t>reviews_yandex_1.xlsx — единый входной файл.</w:t>
      </w:r>
    </w:p>
    <w:p>
      <w:pPr>
        <w:pStyle w:val="ListBullet"/>
      </w:pPr>
      <w:r>
        <w:t>analysis_reviews.py — единый воспроизводимый скрипт.</w:t>
      </w:r>
    </w:p>
    <w:p>
      <w:pPr>
        <w:pStyle w:val="ListBullet"/>
      </w:pPr>
      <w:r>
        <w:t>отзывы_мебели_АНАЛИЗ_v2.xlsx — единственный актуальный рассчитанный датасет для BI.</w:t>
      </w:r>
    </w:p>
    <w:p>
      <w:pPr>
        <w:pStyle w:val="ListBullet"/>
      </w:pPr>
      <w:r>
        <w:t>gpt_validation_prompt.md — схема YandexGPT-валидации.</w:t>
      </w:r>
    </w:p>
    <w:p>
      <w:pPr>
        <w:pStyle w:val="ListBullet"/>
      </w:pPr>
      <w:r>
        <w:t>requirements.txt — зависимости проекта.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